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Interview Sheet – Design Thinking (Empathize Phase)</w:t>
      </w:r>
    </w:p>
    <w:p>
      <w:r>
        <w:t>Purpose</w:t>
        <w:br/>
        <w:t>This interview aims to understand students’ lived learning experiences, motivations, challenges, and positive moments. There are no right or wrong answers.</w:t>
        <w:br/>
        <w:br/>
        <w:t>Methodological principle</w:t>
        <w:br/>
        <w:t>Each topic starts with an open W-question and is followed by one “Why?” question to deepen understanding.</w:t>
        <w:br/>
        <w:br/>
        <w:t>INSTRUCTIONS FOR INTERVIEWERS:</w:t>
        <w:br/>
        <w:t>- Write answers only below the label “ANSWER:”</w:t>
        <w:br/>
        <w:t>- Do not delete question IDs (A1–G1)</w:t>
        <w:br/>
        <w:t>- Use new lines for separate thoughts if possible</w:t>
        <w:br/>
      </w:r>
    </w:p>
    <w:p>
      <w:pPr>
        <w:pStyle w:val="Heading2"/>
      </w:pPr>
      <w:r>
        <w:t>Interview Metadata</w:t>
      </w:r>
    </w:p>
    <w:p>
      <w:r>
        <w:t>Participant ID:</w:t>
        <w:br/>
        <w:t>ANSWER:</w:t>
        <w:br/>
      </w:r>
    </w:p>
    <w:p>
      <w:r>
        <w:t>Interview ID:</w:t>
        <w:br/>
        <w:t>ANSWER:</w:t>
        <w:br/>
      </w:r>
    </w:p>
    <w:p>
      <w:r>
        <w:t>Study phase (e.g., Bachelor, Master, PhD):</w:t>
        <w:br/>
        <w:t>ANSWER:</w:t>
        <w:br/>
      </w:r>
    </w:p>
    <w:p>
      <w:pPr>
        <w:pStyle w:val="Heading2"/>
      </w:pPr>
      <w:r>
        <w:t>A. Study Context</w:t>
      </w:r>
    </w:p>
    <w:p>
      <w:r>
        <w:t>A1. What do you study? Why did you choose this field of study?</w:t>
      </w:r>
    </w:p>
    <w:p>
      <w:r>
        <w:t>ANSWER:</w:t>
        <w:br/>
      </w:r>
    </w:p>
    <w:p>
      <w:r>
        <w:t>A2. What has frustrated or annoyed you most recently in your studies? Why was this situation particularly frustrating for you?</w:t>
      </w:r>
    </w:p>
    <w:p>
      <w:r>
        <w:t>ANSWER:</w:t>
        <w:br/>
      </w:r>
    </w:p>
    <w:p>
      <w:r>
        <w:t>A3. What was your most recent positive or successful experience in your studies? Why did this experience feel successful to you?</w:t>
      </w:r>
    </w:p>
    <w:p>
      <w:r>
        <w:t>ANSWER:</w:t>
        <w:br/>
      </w:r>
    </w:p>
    <w:p>
      <w:pPr>
        <w:pStyle w:val="Heading2"/>
      </w:pPr>
      <w:r>
        <w:t>B. Learning Content &amp; Structure</w:t>
      </w:r>
    </w:p>
    <w:p>
      <w:r>
        <w:t>B1. What are you currently learning at the moment? Why are these contents relevant for your studies right now?</w:t>
      </w:r>
    </w:p>
    <w:p>
      <w:r>
        <w:t>ANSWER:</w:t>
        <w:br/>
      </w:r>
    </w:p>
    <w:p>
      <w:r>
        <w:t>B2. How would you describe the balance between theory and practice in your studies? Why does this balance work well or not work well for you?</w:t>
      </w:r>
    </w:p>
    <w:p>
      <w:r>
        <w:t>ANSWER:</w:t>
        <w:br/>
      </w:r>
    </w:p>
    <w:p>
      <w:r>
        <w:t>B3. Where do you feel more comfortable: in theoretical or practical learning situations? Why do you feel more comfortable in this type of learning?</w:t>
      </w:r>
    </w:p>
    <w:p>
      <w:r>
        <w:t>ANSWER:</w:t>
        <w:br/>
      </w:r>
    </w:p>
    <w:p>
      <w:pPr>
        <w:pStyle w:val="Heading2"/>
      </w:pPr>
      <w:r>
        <w:t>C. Learning Practices</w:t>
      </w:r>
    </w:p>
    <w:p>
      <w:r>
        <w:t>C1. How do you usually study or prepare for your courses or exams? Why do you use this approach?</w:t>
      </w:r>
    </w:p>
    <w:p>
      <w:r>
        <w:t>ANSWER:</w:t>
        <w:br/>
      </w:r>
    </w:p>
    <w:p>
      <w:r>
        <w:t>C2. What tools, methods, or resources do you typically use when learning? Why do you prefer these tools or methods?</w:t>
      </w:r>
    </w:p>
    <w:p>
      <w:r>
        <w:t>ANSWER:</w:t>
        <w:br/>
      </w:r>
    </w:p>
    <w:p>
      <w:r>
        <w:t>C3. Who supports you in your learning process, if anyone? Why is this support helpful or important for you?</w:t>
      </w:r>
    </w:p>
    <w:p>
      <w:r>
        <w:t>ANSWER:</w:t>
        <w:br/>
      </w:r>
    </w:p>
    <w:p>
      <w:pPr>
        <w:pStyle w:val="Heading2"/>
      </w:pPr>
      <w:r>
        <w:t>D. Learning Environment</w:t>
      </w:r>
    </w:p>
    <w:p>
      <w:r>
        <w:t>D1. When do you usually study? Why does this time work best for you?</w:t>
      </w:r>
    </w:p>
    <w:p>
      <w:r>
        <w:t>ANSWER:</w:t>
        <w:br/>
      </w:r>
    </w:p>
    <w:p>
      <w:r>
        <w:t>D2. Where do you usually study? Why do you choose this place?</w:t>
      </w:r>
    </w:p>
    <w:p>
      <w:r>
        <w:t>ANSWER:</w:t>
        <w:br/>
      </w:r>
    </w:p>
    <w:p>
      <w:r>
        <w:t>D3. What kinds of distractions do you experience while studying? Why do these distractions affect you?</w:t>
      </w:r>
    </w:p>
    <w:p>
      <w:r>
        <w:t>ANSWER:</w:t>
        <w:br/>
      </w:r>
    </w:p>
    <w:p>
      <w:pPr>
        <w:pStyle w:val="Heading2"/>
      </w:pPr>
      <w:r>
        <w:t>E. Motivation</w:t>
      </w:r>
    </w:p>
    <w:p>
      <w:r>
        <w:t>E1. What motivates you to start or continue learning? Why does this motivate you?</w:t>
      </w:r>
    </w:p>
    <w:p>
      <w:r>
        <w:t>ANSWER:</w:t>
        <w:br/>
      </w:r>
    </w:p>
    <w:p>
      <w:r>
        <w:t>E2. What role do external factors such as exams or deadlines play in your motivation? Why do these factors influence you in this way?</w:t>
      </w:r>
    </w:p>
    <w:p>
      <w:r>
        <w:t>ANSWER:</w:t>
        <w:br/>
      </w:r>
    </w:p>
    <w:p>
      <w:r>
        <w:t>E3. Who motivates you to learn? Why does this person or group motivate you?</w:t>
      </w:r>
    </w:p>
    <w:p>
      <w:r>
        <w:t>ANSWER:</w:t>
        <w:br/>
      </w:r>
    </w:p>
    <w:p>
      <w:pPr>
        <w:pStyle w:val="Heading2"/>
      </w:pPr>
      <w:r>
        <w:t>F. Challenging Experiences (Pain)</w:t>
      </w:r>
    </w:p>
    <w:p>
      <w:r>
        <w:t>F1. What were the most difficult or stressful experiences during your studies? Why were these experiences particularly challenging for you?</w:t>
      </w:r>
    </w:p>
    <w:p>
      <w:r>
        <w:t>ANSWER:</w:t>
        <w:br/>
      </w:r>
    </w:p>
    <w:p>
      <w:pPr>
        <w:pStyle w:val="Heading2"/>
      </w:pPr>
      <w:r>
        <w:t>G. Positive Experiences (Gain)</w:t>
      </w:r>
    </w:p>
    <w:p>
      <w:r>
        <w:t>G1. What experiences during your studies did you find especially rewarding or meaningful? Why were these experiences meaningful for you?</w:t>
      </w:r>
    </w:p>
    <w:p>
      <w:r>
        <w:t>ANSWER:</w:t>
        <w:br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